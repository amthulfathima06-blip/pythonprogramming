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2E0729" w14:textId="77777777" w:rsidR="003B0C08" w:rsidRPr="00EB768A" w:rsidRDefault="003B0C08" w:rsidP="003B0C08">
      <w:pPr>
        <w:pStyle w:val="NormalWeb"/>
        <w:spacing w:before="0" w:beforeAutospacing="0" w:after="0" w:afterAutospacing="0"/>
        <w:jc w:val="center"/>
        <w:rPr>
          <w:sz w:val="32"/>
          <w:szCs w:val="32"/>
        </w:rPr>
      </w:pPr>
      <w:r w:rsidRPr="00EB768A">
        <w:rPr>
          <w:rFonts w:asciiTheme="minorHAnsi" w:eastAsiaTheme="minorHAnsi" w:hAnsiTheme="minorHAnsi" w:cstheme="minorBid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A4CF67D" wp14:editId="3598FD4A">
            <wp:simplePos x="0" y="0"/>
            <wp:positionH relativeFrom="column">
              <wp:posOffset>5649775</wp:posOffset>
            </wp:positionH>
            <wp:positionV relativeFrom="paragraph">
              <wp:posOffset>0</wp:posOffset>
            </wp:positionV>
            <wp:extent cx="955040" cy="85979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B768A">
        <w:rPr>
          <w:rFonts w:asciiTheme="minorHAnsi" w:eastAsiaTheme="minorHAnsi" w:hAnsiTheme="minorHAnsi" w:cstheme="minorBid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939DE98" wp14:editId="4C1D3779">
            <wp:simplePos x="0" y="0"/>
            <wp:positionH relativeFrom="column">
              <wp:posOffset>-736980</wp:posOffset>
            </wp:positionH>
            <wp:positionV relativeFrom="paragraph">
              <wp:posOffset>142</wp:posOffset>
            </wp:positionV>
            <wp:extent cx="901065" cy="9144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B768A">
        <w:rPr>
          <w:b/>
          <w:bCs/>
          <w:color w:val="000000"/>
          <w:sz w:val="32"/>
          <w:szCs w:val="32"/>
        </w:rPr>
        <w:t>SAVEETHA SCHOOL OF ENGINEERING</w:t>
      </w:r>
    </w:p>
    <w:p w14:paraId="58D58FE0" w14:textId="77777777" w:rsidR="003B0C08" w:rsidRPr="00EB768A" w:rsidRDefault="003B0C08" w:rsidP="003B0C08">
      <w:pPr>
        <w:pStyle w:val="NormalWeb"/>
        <w:spacing w:before="0" w:beforeAutospacing="0" w:after="200" w:afterAutospacing="0"/>
        <w:jc w:val="center"/>
        <w:rPr>
          <w:b/>
          <w:bCs/>
          <w:color w:val="000000"/>
          <w:sz w:val="32"/>
          <w:szCs w:val="32"/>
        </w:rPr>
      </w:pPr>
      <w:r w:rsidRPr="00EB768A">
        <w:rPr>
          <w:b/>
          <w:bCs/>
          <w:color w:val="000000"/>
          <w:sz w:val="32"/>
          <w:szCs w:val="32"/>
        </w:rPr>
        <w:t>SAVEETHA INSTITUTE OF MEDICAL AND TECHNICAL SCIENCES</w:t>
      </w:r>
    </w:p>
    <w:p w14:paraId="13FD785E" w14:textId="77777777" w:rsidR="003B0C08" w:rsidRPr="00EB768A" w:rsidRDefault="003B0C08" w:rsidP="003B0C08">
      <w:pPr>
        <w:pStyle w:val="NormalWeb"/>
        <w:spacing w:before="0" w:beforeAutospacing="0" w:after="200" w:afterAutospacing="0"/>
        <w:jc w:val="center"/>
        <w:rPr>
          <w:sz w:val="32"/>
          <w:szCs w:val="32"/>
        </w:rPr>
      </w:pPr>
    </w:p>
    <w:p w14:paraId="7DFF6884" w14:textId="77777777" w:rsidR="003B0C08" w:rsidRPr="00085317" w:rsidRDefault="003B0C08" w:rsidP="003B0C08">
      <w:pPr>
        <w:pBdr>
          <w:bottom w:val="single" w:sz="12" w:space="3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597CE6" w14:textId="77777777" w:rsidR="003B0C08" w:rsidRPr="00085317" w:rsidRDefault="003B0C08" w:rsidP="003B0C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96196" w14:textId="3351F39B" w:rsidR="003B0C08" w:rsidRDefault="003B0C08" w:rsidP="003B0C08">
      <w:pPr>
        <w:rPr>
          <w:sz w:val="24"/>
          <w:szCs w:val="24"/>
        </w:rPr>
      </w:pPr>
      <w:r w:rsidRPr="00E40CC2">
        <w:rPr>
          <w:b/>
          <w:bCs/>
          <w:sz w:val="24"/>
          <w:szCs w:val="24"/>
        </w:rPr>
        <w:t>NAME</w:t>
      </w:r>
      <w:r w:rsidRPr="00E40CC2">
        <w:rPr>
          <w:sz w:val="24"/>
          <w:szCs w:val="24"/>
        </w:rPr>
        <w:t xml:space="preserve">: </w:t>
      </w:r>
      <w:r w:rsidR="00CD34FC">
        <w:rPr>
          <w:sz w:val="24"/>
          <w:szCs w:val="24"/>
        </w:rPr>
        <w:t>Amthul Fathima</w:t>
      </w:r>
    </w:p>
    <w:p w14:paraId="76C1B61E" w14:textId="13879FAD" w:rsidR="003B0C08" w:rsidRDefault="003B0C08" w:rsidP="003B0C08">
      <w:pPr>
        <w:rPr>
          <w:sz w:val="24"/>
          <w:szCs w:val="24"/>
        </w:rPr>
      </w:pPr>
      <w:r w:rsidRPr="00E40CC2">
        <w:rPr>
          <w:b/>
          <w:bCs/>
          <w:sz w:val="24"/>
          <w:szCs w:val="24"/>
        </w:rPr>
        <w:t>REG. NO</w:t>
      </w:r>
      <w:r w:rsidR="00CD34FC">
        <w:rPr>
          <w:sz w:val="24"/>
          <w:szCs w:val="24"/>
        </w:rPr>
        <w:t>: 1920260138</w:t>
      </w:r>
      <w:r>
        <w:rPr>
          <w:sz w:val="24"/>
          <w:szCs w:val="24"/>
        </w:rPr>
        <w:t xml:space="preserve">  </w:t>
      </w:r>
    </w:p>
    <w:p w14:paraId="00749C0E" w14:textId="4151E74C" w:rsidR="003B0C08" w:rsidRDefault="003B0C08" w:rsidP="003B0C08">
      <w:pPr>
        <w:rPr>
          <w:sz w:val="24"/>
          <w:szCs w:val="24"/>
        </w:rPr>
      </w:pPr>
      <w:r w:rsidRPr="00E40CC2">
        <w:rPr>
          <w:b/>
          <w:bCs/>
          <w:sz w:val="24"/>
          <w:szCs w:val="24"/>
        </w:rPr>
        <w:t>COURSE</w:t>
      </w:r>
      <w:r w:rsidRPr="00E40CC2">
        <w:rPr>
          <w:sz w:val="24"/>
          <w:szCs w:val="24"/>
        </w:rPr>
        <w:t>:</w:t>
      </w:r>
      <w:r w:rsidR="00CD34FC">
        <w:rPr>
          <w:sz w:val="24"/>
          <w:szCs w:val="24"/>
        </w:rPr>
        <w:t xml:space="preserve"> CSA0825</w:t>
      </w:r>
      <w:r>
        <w:rPr>
          <w:sz w:val="24"/>
          <w:szCs w:val="24"/>
        </w:rPr>
        <w:t xml:space="preserve">- Python Programming </w:t>
      </w:r>
    </w:p>
    <w:p w14:paraId="14938201" w14:textId="3DA8C56F" w:rsidR="003B0C08" w:rsidRDefault="003B0C08" w:rsidP="003B0C08">
      <w:pPr>
        <w:rPr>
          <w:sz w:val="24"/>
          <w:szCs w:val="24"/>
        </w:rPr>
      </w:pPr>
      <w:r w:rsidRPr="00E40CC2">
        <w:rPr>
          <w:b/>
          <w:bCs/>
          <w:sz w:val="24"/>
          <w:szCs w:val="24"/>
        </w:rPr>
        <w:t>SLO</w:t>
      </w:r>
      <w:r>
        <w:rPr>
          <w:b/>
          <w:bCs/>
          <w:sz w:val="24"/>
          <w:szCs w:val="24"/>
        </w:rPr>
        <w:t>T</w:t>
      </w:r>
      <w:r w:rsidR="00CD34FC">
        <w:rPr>
          <w:sz w:val="24"/>
          <w:szCs w:val="24"/>
        </w:rPr>
        <w:t>: A</w:t>
      </w:r>
    </w:p>
    <w:p w14:paraId="75D228B9" w14:textId="2FDAE447" w:rsidR="008029A7" w:rsidRPr="008029A7" w:rsidRDefault="003B0C08" w:rsidP="003B0C08">
      <w:r w:rsidRPr="005742A6">
        <w:rPr>
          <w:b/>
          <w:bCs/>
          <w:sz w:val="24"/>
          <w:szCs w:val="24"/>
        </w:rPr>
        <w:t>GITHUB</w:t>
      </w:r>
      <w:r>
        <w:t xml:space="preserve">: </w:t>
      </w:r>
      <w:r w:rsidR="00CD34FC" w:rsidRPr="00CD34FC">
        <w:t>https://github.com/amthulfathima06-blip/pythonprogramming</w:t>
      </w:r>
      <w:bookmarkStart w:id="0" w:name="_GoBack"/>
      <w:bookmarkEnd w:id="0"/>
    </w:p>
    <w:p w14:paraId="67B8AFA9" w14:textId="77777777" w:rsidR="003B0C08" w:rsidRPr="00085317" w:rsidRDefault="003B0C08" w:rsidP="003B0C08">
      <w:pPr>
        <w:pBdr>
          <w:bottom w:val="single" w:sz="12" w:space="3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ABA05C" w14:textId="33C30C44" w:rsidR="000055EC" w:rsidRPr="003B0C08" w:rsidRDefault="00CD34FC" w:rsidP="003B0C0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3B0C0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 1 — Problem Analysis and Data Identification</w:t>
      </w:r>
    </w:p>
    <w:p w14:paraId="3633B6D3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78F9887A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 identify the inputs, outputs, constants, data types, and validation rules required for the milk payment calculat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or.</w:t>
      </w:r>
    </w:p>
    <w:p w14:paraId="17F5A9A2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Concept / Theory</w:t>
      </w:r>
    </w:p>
    <w:p w14:paraId="46796253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program receives a farmer ID, milk quantity in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 percentage, SNF percentage, and collection shift. It calculates the rate per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payment amount, and ten-day total. Constants store rate-card values so revisions can be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made in one place. A list of tuples keeps each farmer entry together.</w:t>
      </w:r>
    </w:p>
    <w:p w14:paraId="39BDE604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Procedure / Algorithm</w:t>
      </w:r>
    </w:p>
    <w:p w14:paraId="452DF574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Identify input and output values.</w:t>
      </w:r>
    </w:p>
    <w:p w14:paraId="0F2E405B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Declare fixed rate-card values as named constants.</w:t>
      </w:r>
    </w:p>
    <w:p w14:paraId="7C679508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Store sample farmer records as tuples in a list.</w:t>
      </w:r>
    </w:p>
    <w:p w14:paraId="2CCD5A08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records and inspect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the data types.</w:t>
      </w:r>
    </w:p>
    <w:p w14:paraId="5D039DC6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Apply validation rules such as non-negative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fat between 2% and 7%.</w:t>
      </w:r>
    </w:p>
    <w:p w14:paraId="6EC8AFF6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241353F3" w14:textId="77777777" w:rsidR="000055EC" w:rsidRPr="00DE508C" w:rsidRDefault="00CD34FC" w:rsidP="00DE508C">
      <w:pPr>
        <w:shd w:val="clear" w:color="auto" w:fill="D9D9D9" w:themeFill="background1" w:themeFillShade="D9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BASE_RATE = 30.00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STANDARD_FAT = 3.5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STANDARD_SNF = 8.5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FAT_STEP_VALUE = 0.40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SNF_STEP_VALUE = 0.30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farmer_entries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("F001", 10.0, 3.5, 8.5, "Mor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ning"),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("F002", 8.5, 4.2, 8.7, "Evening"),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("F003", 12.0, 3.1, 8.3, "Morning")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]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print("Rate-card constants:")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print("Base rate:", BASE_RATE)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print("Standard fat:", STANDARD_FAT)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print("Standard SNF:", STANDARD_SNF)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print("\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nFarmer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entries:")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farmer_id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shift in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farmer_entries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farmer_id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shift)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print("Types:", type(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farmer_id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).__name__,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type(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).__name__, type(fat).__name__,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type(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).__name__, type(shift).__name__)</w:t>
      </w:r>
    </w:p>
    <w:p w14:paraId="5D3D3AE2" w14:textId="6355EBB8" w:rsidR="000055E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Output Screenshot</w:t>
      </w:r>
      <w:r w:rsidR="003B0C0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240E1C9" w14:textId="56C9B218" w:rsidR="003B0C08" w:rsidRPr="003B0C08" w:rsidRDefault="003B0C08" w:rsidP="003B0C08">
      <w:r>
        <w:rPr>
          <w:noProof/>
        </w:rPr>
        <w:drawing>
          <wp:inline distT="0" distB="0" distL="0" distR="0" wp14:anchorId="12C239B5" wp14:editId="603E525D">
            <wp:extent cx="4352925" cy="196469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9969" cy="19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6548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70792E68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Thus, the required data, constants, data types, and sample records for the milk payment problem were identified.</w:t>
      </w:r>
    </w:p>
    <w:p w14:paraId="73F62EE9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6728679" w14:textId="77777777" w:rsidR="000055EC" w:rsidRPr="00DE508C" w:rsidRDefault="00CD34F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E508C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TASK 2 — Values, Types and Decimal Precision</w:t>
      </w:r>
    </w:p>
    <w:p w14:paraId="329DA41A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64AD529C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 explore Python data types, arithmetic operators, floating-poi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nt precision, and accurate ways to total monetary values.</w:t>
      </w:r>
    </w:p>
    <w:p w14:paraId="68470A5A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Concept / Theory</w:t>
      </w:r>
    </w:p>
    <w:p w14:paraId="08651D2E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Python uses int for whole numbers, float for approximate binary floating-point values, str for text, bool for Boolean values, and list for collections. Decimal constructed from stri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ngs represents decimal monetary values accurately.</w:t>
      </w:r>
    </w:p>
    <w:p w14:paraId="2A1D1234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Procedure / Algorithm</w:t>
      </w:r>
    </w:p>
    <w:p w14:paraId="385019FA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type(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 to inspect different values.</w:t>
      </w:r>
    </w:p>
    <w:p w14:paraId="7401516D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Compare true division, floor division, modulo, and negative floor division.</w:t>
      </w:r>
    </w:p>
    <w:p w14:paraId="719DB8FB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 totals using float and Decimal.</w:t>
      </w:r>
    </w:p>
    <w:p w14:paraId="4ACE7516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Compare the result of 0.1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+ 0.2 with 0.3.</w:t>
      </w:r>
    </w:p>
    <w:p w14:paraId="6D6EA93A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Inspect object sizes using </w:t>
      </w:r>
      <w:proofErr w:type="spellStart"/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sys.getsizeof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95F06E9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5D9907C3" w14:textId="77777777" w:rsidR="000055EC" w:rsidRPr="00DE508C" w:rsidRDefault="00CD34FC" w:rsidP="00DE508C">
      <w:pPr>
        <w:shd w:val="clear" w:color="auto" w:fill="D9D9D9" w:themeFill="background1" w:themeFillShade="D9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from decimal import Decimal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import sys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payments = ["33.40"] * 1000 + ["0.10"] * 3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total_float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(items):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total = 0.0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for amount in items: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total += float(amount)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total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total_decimal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(items):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total = Decimal("0.00")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for amount in items: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total += Decimal(amount)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total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print("Types:")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for value in (10, 10.0, "10", True, [10, 8.5]):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print(value, type(value).__name__)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rint("\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nDivision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examples:")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print("7 / 2 =", 7 /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print("7 // 2 =", 7 //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print("7 % 2 =", 7 %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print("-7 // 2 =", -7 //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print("\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nMoney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comparison:")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print("float :",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total_float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(payments))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print("Decimal:",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total_decimal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(payments))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print(0.1 +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0.2 == 0.3,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Decimal("0.1") + Decimal("0.2") == Decimal("0.3"))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print("\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nObject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sizes:")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print("float object:",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sys.getsizeof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(10.0), "bytes")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print("Decimal object:",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sys.getsizeof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(Decimal("10.00")), "bytes")</w:t>
      </w:r>
    </w:p>
    <w:p w14:paraId="7C77D19B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Analysis / Discussion</w:t>
      </w:r>
    </w:p>
    <w:p w14:paraId="1BB116BB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float totals can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contain small binary representation errors.</w:t>
      </w:r>
    </w:p>
    <w:p w14:paraId="73C1BB4E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Decimal(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'0.10') is preferable to Decimal(0.10), because the latter starts from an already approximated float.</w:t>
      </w:r>
    </w:p>
    <w:p w14:paraId="6A3B8217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Integer paise is another exact option when all amounts use two decimal places.</w:t>
      </w:r>
    </w:p>
    <w:p w14:paraId="07FA95C9" w14:textId="31253C2B" w:rsidR="000055E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Output Screenshot</w:t>
      </w:r>
      <w:r w:rsidR="003B0C0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C81F85D" w14:textId="5F1CDDCB" w:rsidR="003B0C08" w:rsidRDefault="003B0C08" w:rsidP="003B0C08">
      <w:r>
        <w:rPr>
          <w:noProof/>
        </w:rPr>
        <w:drawing>
          <wp:inline distT="0" distB="0" distL="0" distR="0" wp14:anchorId="6C9ABCA0" wp14:editId="3FE569E9">
            <wp:extent cx="2372056" cy="82879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9FE4" w14:textId="77777777" w:rsidR="003B0C08" w:rsidRPr="003B0C08" w:rsidRDefault="003B0C08" w:rsidP="003B0C08"/>
    <w:p w14:paraId="411EDD64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582014C0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Python data types and arithmetic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behaviour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were examined, and Decimal was identified as a suitable option for accurate monetary totals.</w:t>
      </w:r>
    </w:p>
    <w:p w14:paraId="61C8F844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5E945D5" w14:textId="77777777" w:rsidR="000055EC" w:rsidRPr="00DE508C" w:rsidRDefault="00CD34F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E508C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TASK 3 — Variables and Constants</w:t>
      </w:r>
    </w:p>
    <w:p w14:paraId="1128E342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68A31D96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use meaningful variable names and named constants, and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demonstrate Python's dynamic typing, multiple assignment, swapping, and dictionary-based rate cards.</w:t>
      </w:r>
    </w:p>
    <w:p w14:paraId="54B2EFB0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Concept / Theory</w:t>
      </w:r>
    </w:p>
    <w:p w14:paraId="6FA217DD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Python does not enforce constants, but uppercase names conventionally indicate values that should not change during program execution. Dic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tionaries can group related rate-card values and make revisions easier to manage.</w:t>
      </w:r>
    </w:p>
    <w:p w14:paraId="387A6CD3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Procedure / Algorithm</w:t>
      </w:r>
    </w:p>
    <w:p w14:paraId="4BADB816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Declare constants in uppercase.</w:t>
      </w:r>
    </w:p>
    <w:p w14:paraId="627C113C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Use descriptive names for farmer data.</w:t>
      </w:r>
    </w:p>
    <w:p w14:paraId="4CAE248E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Demonstrate dynamic typing by assigning different types to one variable.</w:t>
      </w:r>
    </w:p>
    <w:p w14:paraId="4FBD3BCB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Swap two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values using multiple assignment.</w:t>
      </w:r>
    </w:p>
    <w:p w14:paraId="29ABBD47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Group rate-card values in a dictionary.</w:t>
      </w:r>
    </w:p>
    <w:p w14:paraId="3C89212A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73CA0FF6" w14:textId="77777777" w:rsidR="000055EC" w:rsidRPr="00DE508C" w:rsidRDefault="00CD34FC" w:rsidP="00DE508C">
      <w:pPr>
        <w:shd w:val="clear" w:color="auto" w:fill="D9D9D9" w:themeFill="background1" w:themeFillShade="D9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BASE_RATE = 30.00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FAT_STEP_VALUE = 0.40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SNF_STEP_VALUE = 0.30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STANDARD_FAT = 3.5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STANDARD_SNF = 8.5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farmer_id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"F001"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fat = 4.2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8.7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print("Farmer:",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armer_id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:",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print("Fat:", fat)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print("SNF:",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Dynamic typing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value = 10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print(value, type(value).__name__)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value = "ten"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print(value, type(value).__name__)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Multiple assignment and swapping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a, b = 5, 9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a, b = b, a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print("A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fter swapping:", a, b)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RATE_CARD = {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"base": BASE_RATE,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": FAT_STEP_VALUE,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": SNF_STEP_VALUE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print("Rate card:", RATE_CARD)</w:t>
      </w:r>
    </w:p>
    <w:p w14:paraId="2C3A9D05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Analysis / Discussion</w:t>
      </w:r>
    </w:p>
    <w:p w14:paraId="5FA69CCF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Hard-coded magic numbers must be changed in every expression where they appe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ar.</w:t>
      </w:r>
    </w:p>
    <w:p w14:paraId="15DAA2CB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Named constants allow a rate revision in one place.</w:t>
      </w:r>
    </w:p>
    <w:p w14:paraId="7FA4074E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 dictionary makes related settings easy to group; runtime differences are generally insignificant for this small calculator.</w:t>
      </w:r>
    </w:p>
    <w:p w14:paraId="52B93911" w14:textId="06D9CB78" w:rsidR="000055E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Output Screenshot</w:t>
      </w:r>
      <w:r w:rsidR="003B0C0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C5F733D" w14:textId="24D4D14A" w:rsidR="003B0C08" w:rsidRDefault="003B0C08" w:rsidP="003B0C08"/>
    <w:p w14:paraId="136DCD8A" w14:textId="3266DFBF" w:rsidR="003B0C08" w:rsidRPr="003B0C08" w:rsidRDefault="003B0C08" w:rsidP="003B0C08">
      <w:r>
        <w:rPr>
          <w:noProof/>
        </w:rPr>
        <w:drawing>
          <wp:inline distT="0" distB="0" distL="0" distR="0" wp14:anchorId="2FA26C7E" wp14:editId="1C9B2E28">
            <wp:extent cx="5915851" cy="408679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4792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24C3B263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suitable variables and named constants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were defined, and Python's dynamic typing and multiple assignment were demonstrated.</w:t>
      </w:r>
    </w:p>
    <w:p w14:paraId="029F4DAB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4735A76" w14:textId="77777777" w:rsidR="000055EC" w:rsidRPr="00DE508C" w:rsidRDefault="00CD34FC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</w:rPr>
        <w:lastRenderedPageBreak/>
        <w:t>TASK 4 — Expressions and Rate Calculation</w:t>
      </w:r>
    </w:p>
    <w:p w14:paraId="48622355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77F242C6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implement the rate and payment formulas and explore operator precedence, rounding, floating-point representation, and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chained comparisons.</w:t>
      </w:r>
    </w:p>
    <w:p w14:paraId="23F8B066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Concept / Theory</w:t>
      </w:r>
    </w:p>
    <w:p w14:paraId="1694064F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 steps are calculated as round((fat − 3.5) / 0.1), and SNF steps as round((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− 8.5) / 0.1). The rate equals the base rate plus the step adjustments. The payment is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multiplied by the rate, rounded to two dec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imal places.</w:t>
      </w:r>
    </w:p>
    <w:p w14:paraId="47C2C297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Procedure / Algorithm</w:t>
      </w:r>
    </w:p>
    <w:p w14:paraId="15AFF60C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Declare the base rate and step values.</w:t>
      </w:r>
    </w:p>
    <w:p w14:paraId="1A7EE003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 fat and SNF step counts.</w:t>
      </w:r>
    </w:p>
    <w:p w14:paraId="106488AB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 the rate and payment.</w:t>
      </w:r>
    </w:p>
    <w:p w14:paraId="7BDBB6B9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round(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(), and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math.floor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() for negative values.</w:t>
      </w:r>
    </w:p>
    <w:p w14:paraId="36FDD6A9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Use a chained comparison to check the permitted fat r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ange.</w:t>
      </w:r>
    </w:p>
    <w:p w14:paraId="4320EA2F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60C4F047" w14:textId="77777777" w:rsidR="000055EC" w:rsidRPr="00DE508C" w:rsidRDefault="00CD34FC" w:rsidP="00DE508C">
      <w:pPr>
        <w:shd w:val="clear" w:color="auto" w:fill="D9D9D9" w:themeFill="background1" w:themeFillShade="D9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import math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BASE_RATE = 30.00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FAT_STEP_VALUE = 0.40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SNF_STEP_VALUE = 0.30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calculate_rate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round((fat - 3.5) / 0.1)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- 8.5) / 0.1)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round(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BASE_RATE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FA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T_STEP_VALUE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SNF_STEP_VALUE, 2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calculate_payment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round(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calculate_rate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),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print("Rate:",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calculate_rate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(4.2, 8.7))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print("Payment:",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calculate_payment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(8.5, 4.2, 8.7))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w_steps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(4.2 - 3.5) / 0.1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negative_steps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(3.1 - 3.5) / 0.1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print("Raw steps for fat 4.2:",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raw_steps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print("round,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floor for fat 3.1:",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round(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negative_steps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negative_steps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math.floor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negative_steps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print("Chained comparison:", 2.0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&lt;= 4.2 &lt;= 7.0)</w:t>
      </w:r>
    </w:p>
    <w:p w14:paraId="758DB7AA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Analysis / Discussion</w:t>
      </w:r>
    </w:p>
    <w:p w14:paraId="58CBE29A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Floating-point values may not represent decimal fractions exactly.</w:t>
      </w:r>
    </w:p>
    <w:p w14:paraId="20C112E0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round(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selects a nearby whole step; int() truncates toward zero, while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math.floor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() rounds down.</w:t>
      </w:r>
    </w:p>
    <w:p w14:paraId="29FDE88E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The rate and payment calculations use constant time a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nd constant extra space: 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O(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1).</w:t>
      </w:r>
    </w:p>
    <w:p w14:paraId="0CCF4683" w14:textId="0F8CAC5A" w:rsidR="000055E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Output Screenshot</w:t>
      </w:r>
      <w:r w:rsidR="003B0C0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2BCA97A" w14:textId="3ABE6A50" w:rsidR="003B0C08" w:rsidRDefault="003B0C08" w:rsidP="003B0C08"/>
    <w:p w14:paraId="3601535C" w14:textId="32844956" w:rsidR="003B0C08" w:rsidRPr="003B0C08" w:rsidRDefault="003B0C08" w:rsidP="003B0C08">
      <w:r>
        <w:rPr>
          <w:noProof/>
        </w:rPr>
        <w:drawing>
          <wp:inline distT="0" distB="0" distL="0" distR="0" wp14:anchorId="17FE412F" wp14:editId="3D802B94">
            <wp:extent cx="5839640" cy="6096851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0B69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2084743E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Thus, the milk rate and payment expressions were implemented and the effects of floating-point arithmetic and rounding were demonstrated.</w:t>
      </w:r>
    </w:p>
    <w:p w14:paraId="15BCD084" w14:textId="26C16B92" w:rsidR="000055EC" w:rsidRPr="003B0C08" w:rsidRDefault="00CD34FC" w:rsidP="003B0C0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B0C0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TASK 5 — Input Validation and Formatting</w:t>
      </w:r>
    </w:p>
    <w:p w14:paraId="07981BEB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7173B02E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accept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user input, convert numeric text safely, validate the values, and display the farmer entry in aligned columns.</w:t>
      </w:r>
    </w:p>
    <w:p w14:paraId="7E3ABC2F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Concept / Theory</w:t>
      </w:r>
    </w:p>
    <w:p w14:paraId="2E52516F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function returns text. Numeric values must be converted to float before calculation. A try-except block catches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Valu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eError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when conversion fails, and formatted f-strings align the displayed fields.</w:t>
      </w:r>
    </w:p>
    <w:p w14:paraId="270ADAA1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Procedure / Algorithm</w:t>
      </w:r>
    </w:p>
    <w:p w14:paraId="66721B04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Read the farmer ID and collection details.</w:t>
      </w:r>
    </w:p>
    <w:p w14:paraId="42836210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Convert numeric input using 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float(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 inside a try-except loop.</w:t>
      </w:r>
    </w:p>
    <w:p w14:paraId="4555D215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Reject empty IDs, negative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and fat outs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ide 2%–7%.</w:t>
      </w:r>
    </w:p>
    <w:p w14:paraId="08695A68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Display valid data using aligned f-strings.</w:t>
      </w:r>
    </w:p>
    <w:p w14:paraId="4CBDF50A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7D7657DE" w14:textId="3CE85F6F" w:rsidR="000055EC" w:rsidRPr="00DE508C" w:rsidRDefault="00CD34FC" w:rsidP="00DE508C">
      <w:pPr>
        <w:shd w:val="clear" w:color="auto" w:fill="D9D9D9" w:themeFill="background1" w:themeFillShade="D9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read_number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(prompt):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"""Read a valid numeric value."""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while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True: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text = input(prompt).strip()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try: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return float(text)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except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ValueError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print("Invalid input! Enter a valid number (e.g., 8.5).")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farmer_id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input("Enter Farmer ID: ").strip()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read_number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("Enter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 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fat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read_number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("Enter fat percentage: 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read_number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("Enter SNF percentage: 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shift = input("E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nter shift (Morning/Evening): ").strip()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if not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farmer_id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print("Error: Farmer ID cannot be empty.")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0: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print("Error: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cannot be negative.")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not 2.0 &lt;= fat &lt;= 7.0: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print("Error: Fat must be between 2.0% and 7.0%.")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lse: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print("\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nFARMER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ENTRY")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print("-" * 40)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print(f"{'Farmer ID':&lt;15}: {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farmer_id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print(f"{'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':&lt;15}: {litres:8.2f}")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print(f"{'Fat (%)':&lt;15}: {fat:8.2f}")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print(f"{'SNF (%)':&lt;15}: {snf:8.2f}")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print(f"{'Shift':&lt;15}: {sh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ift}")</w:t>
      </w:r>
    </w:p>
    <w:p w14:paraId="4015E4DF" w14:textId="2AF9B8CB" w:rsidR="000055E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Output Screenshot</w:t>
      </w:r>
      <w:r w:rsidR="003B0C0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93319D7" w14:textId="48731BA1" w:rsidR="003B0C08" w:rsidRDefault="003B0C08" w:rsidP="003B0C08"/>
    <w:p w14:paraId="02F7D71E" w14:textId="364CBFB6" w:rsidR="003B0C08" w:rsidRPr="003B0C08" w:rsidRDefault="003B0C08" w:rsidP="003B0C08">
      <w:r>
        <w:rPr>
          <w:noProof/>
        </w:rPr>
        <w:drawing>
          <wp:inline distT="0" distB="0" distL="0" distR="0" wp14:anchorId="3963868E" wp14:editId="3DAC3C1E">
            <wp:extent cx="3781953" cy="268642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B773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1FB0BC3A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Thus, user input was converted and validated, and the farmer entry was displayed in a readable format.</w:t>
      </w:r>
    </w:p>
    <w:p w14:paraId="5A31C3E0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2345B2A" w14:textId="5D5AA954" w:rsidR="000055EC" w:rsidRPr="00DE508C" w:rsidRDefault="00CD34F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E508C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TASK 6 — Organi</w:t>
      </w:r>
      <w:r w:rsidR="003B0C08">
        <w:rPr>
          <w:rFonts w:ascii="Times New Roman" w:hAnsi="Times New Roman" w:cs="Times New Roman"/>
          <w:color w:val="000000" w:themeColor="text1"/>
          <w:sz w:val="32"/>
          <w:szCs w:val="32"/>
        </w:rPr>
        <w:t>z</w:t>
      </w:r>
      <w:r w:rsidRPr="00DE508C">
        <w:rPr>
          <w:rFonts w:ascii="Times New Roman" w:hAnsi="Times New Roman" w:cs="Times New Roman"/>
          <w:color w:val="000000" w:themeColor="text1"/>
          <w:sz w:val="32"/>
          <w:szCs w:val="32"/>
        </w:rPr>
        <w:t>ing Logic into Functions</w:t>
      </w:r>
    </w:p>
    <w:p w14:paraId="6D9A3E96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515FE2A6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 divide the calculator into reusable functions for rate calculation,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payment calculation, and ten-day totals.</w:t>
      </w:r>
    </w:p>
    <w:p w14:paraId="6686D258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Concept / Theory</w:t>
      </w:r>
    </w:p>
    <w:p w14:paraId="5D406437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Functions improve readability and reduce repeated code. A return statement sends a value back to the caller, whereas 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 only displays a value. Constants declared at module level can be read by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functions.</w:t>
      </w:r>
    </w:p>
    <w:p w14:paraId="0A51818D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Procedure / Algorithm</w:t>
      </w:r>
    </w:p>
    <w:p w14:paraId="73E3C374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Define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 with fat and SNF parameters.</w:t>
      </w:r>
    </w:p>
    <w:p w14:paraId="03CE330E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Define 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payout(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to multiply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the calculated rate.</w:t>
      </w:r>
    </w:p>
    <w:p w14:paraId="18894195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Define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ten_day_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total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 to sum a list of payments.</w:t>
      </w:r>
    </w:p>
    <w:p w14:paraId="64A5AC05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Call the functions and display the results.</w:t>
      </w:r>
    </w:p>
    <w:p w14:paraId="42C5332D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22492CC0" w14:textId="77777777" w:rsidR="000055EC" w:rsidRPr="00DE508C" w:rsidRDefault="00CD34FC" w:rsidP="00DE508C">
      <w:pPr>
        <w:shd w:val="clear" w:color="auto" w:fill="D9D9D9" w:themeFill="background1" w:themeFillShade="D9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BASE_RATE = 30.00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FAT_STEP_VALUE = 0.40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SNF_STEP_VALUE = 0.30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"""Calculate the milk rate per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round((fat - 3.5) / 0.1)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- 8.5) / 0.1)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rate = BASE_RATE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FAT_STEP_VALUE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SNF_STEP_VALUE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round(rate,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payout(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"""Calculate payment for the supplied milk."""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round(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),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ten_day_total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(payments):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"""Calculate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the total payment over ten days."""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round(sum(payments),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float(input("Enter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 "))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fat = float(input("Enter fat percentage: "))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float(input("Enter SNF percentage: "))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rate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amount = payout(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payments = [amount] * 10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total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ten_day_total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(payments)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f"Rate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Rs. {rate:.2f}")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f"Today's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payment: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. {amount:.2f}")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f"Ten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-day total  :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. {total:.2f}")</w:t>
      </w:r>
    </w:p>
    <w:p w14:paraId="37511A6A" w14:textId="77777777" w:rsidR="000055EC" w:rsidRPr="00DE508C" w:rsidRDefault="00CD34FC">
      <w:pPr>
        <w:shd w:val="clear" w:color="auto" w:fill="F2F4F7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Enter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 10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Enter fat percentage: 4.2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Enter SNF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percentage: 8.7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Rate per </w:t>
      </w:r>
      <w:proofErr w:type="spellStart"/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. 33.40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Today's payment: Rs. 334.00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Ten-day total  : Rs. 3340.00</w:t>
      </w:r>
    </w:p>
    <w:p w14:paraId="3D6F3671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Analysis / Discussion</w:t>
      </w:r>
    </w:p>
    <w:p w14:paraId="6E885009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ten-day total in this example assumes the same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fat, and SNF values on each of the ten days.</w:t>
      </w:r>
    </w:p>
    <w:p w14:paraId="291B8150" w14:textId="7A1EE995" w:rsidR="000055EC" w:rsidRDefault="00CD34FC" w:rsidP="00DE508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Output Screenshot</w:t>
      </w:r>
      <w:r w:rsidR="00DE508C"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EF3F2D1" w14:textId="3FB6EECD" w:rsidR="003B0C08" w:rsidRDefault="003B0C08" w:rsidP="003B0C08"/>
    <w:p w14:paraId="67F4151F" w14:textId="30777909" w:rsidR="003B0C08" w:rsidRPr="003B0C08" w:rsidRDefault="003B0C08" w:rsidP="003B0C08">
      <w:r>
        <w:rPr>
          <w:noProof/>
        </w:rPr>
        <w:drawing>
          <wp:inline distT="0" distB="0" distL="0" distR="0" wp14:anchorId="726B17B2" wp14:editId="5669279C">
            <wp:extent cx="4829849" cy="12384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B028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763EBD0E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hus, the calculator was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organised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into reusable functions with parameters, return values, and docstrings.</w:t>
      </w:r>
    </w:p>
    <w:p w14:paraId="5FE7A9B6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5668D0C" w14:textId="77777777" w:rsidR="000055EC" w:rsidRPr="00DE508C" w:rsidRDefault="00CD34F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E508C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TASK 7 — Building and Importing a Module</w:t>
      </w:r>
    </w:p>
    <w:p w14:paraId="5A3DEEB5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14FB7E6F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place the rate-card constants and calculation functions in a reusable module and understand how a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second script imports it.</w:t>
      </w:r>
    </w:p>
    <w:p w14:paraId="0F2E124A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Concept / Theory</w:t>
      </w:r>
    </w:p>
    <w:p w14:paraId="75804991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 Python module is a .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py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containing reusable definitions. The condition if __name__ == '__main__' runs the example code only when the module is executed directly, not when imported by another script.</w:t>
      </w:r>
    </w:p>
    <w:p w14:paraId="559331B7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Procedure / Algorithm</w:t>
      </w:r>
    </w:p>
    <w:p w14:paraId="0AE72502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Save the module as milkrate.py.</w:t>
      </w:r>
    </w:p>
    <w:p w14:paraId="608363F0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Define the constants and calculation functions.</w:t>
      </w:r>
    </w:p>
    <w:p w14:paraId="2B9DE074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Place demonstration entries under the main guard.</w:t>
      </w:r>
    </w:p>
    <w:p w14:paraId="62B89C0E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Run milkrate.py directly, then import its functions from a separate script.</w:t>
      </w:r>
    </w:p>
    <w:p w14:paraId="5F479DB9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597ABDD6" w14:textId="77777777" w:rsidR="000055EC" w:rsidRPr="00DE508C" w:rsidRDefault="00CD34FC" w:rsidP="00DE508C">
      <w:pPr>
        <w:shd w:val="clear" w:color="auto" w:fill="D9D9D9" w:themeFill="background1" w:themeFillShade="D9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"""Rate card of the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village milk co-operative."""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BASE_RATE = 30.00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FAT_STEP_VALUE = 0.40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SNF_STEP_VALUE = 0.30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"""Return the price per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rounded to 2 decimals."""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round((fat - 3.5) / 0.1)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8.5) / 0.1)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rate = BASE_RATE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FAT_STEP_VALUE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SNF_STEP_VALUE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round(rate,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payout(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"""Return the amount payable, rounded to 2 decimals."""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round(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),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if __name__ == "__main__":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entries = [(10, 3.5, 8.5), (8.5, 4.2, 8.7), (12, 3.1, 8.3)]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for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entries: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rate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pay = payout(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print(f"{litres:5} L fat {fat}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} rate {rate:6.2f} pay {pay:8.2f}")</w:t>
      </w:r>
    </w:p>
    <w:p w14:paraId="5CD0F348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Analysis / Discussion</w:t>
      </w:r>
    </w:p>
    <w:p w14:paraId="5711F3E9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Keep milkrate.py and the importing script in the same folder for this exercise.</w:t>
      </w:r>
    </w:p>
    <w:p w14:paraId="66C71AEB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module is loaded once and Python caches it in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sys.modules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during a process.</w:t>
      </w:r>
    </w:p>
    <w:p w14:paraId="7F608B13" w14:textId="6C4CEA53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 Screenshot</w:t>
      </w:r>
      <w:r w:rsidR="00DE508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EE37A5C" w14:textId="1754FE04" w:rsidR="003B0C08" w:rsidRDefault="003B0C08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2A1ADAE" wp14:editId="6DEE4AB5">
            <wp:extent cx="4829849" cy="12384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DEDE" w14:textId="1B217DCA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4163C0D1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hus, the calculation logic was packaged as a reusable Python module with a main guard.</w:t>
      </w:r>
    </w:p>
    <w:p w14:paraId="2AE8E76C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402D760" w14:textId="77777777" w:rsidR="000055EC" w:rsidRPr="00DE508C" w:rsidRDefault="00CD34F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E508C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TASK 8 — Algorithm, Pseudocode and Complexity</w:t>
      </w:r>
    </w:p>
    <w:p w14:paraId="3C0D601B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682CCAAA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plan the milk payment algorithm before coding and compare storing payments in a list with maintaining a running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total.</w:t>
      </w:r>
    </w:p>
    <w:p w14:paraId="1967DA50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Concept / Theory</w:t>
      </w:r>
    </w:p>
    <w:p w14:paraId="402F00E2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Algorithmic problem solving involves understanding the problem, planning a solution, implementing it, and testing it. Both list-based and running-total approaches take O(n) time for n entries. A list uses 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O(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n) extra space, while a r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unning total uses O(1) extra space.</w:t>
      </w:r>
    </w:p>
    <w:p w14:paraId="6641C56D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Procedure / Algorithm</w:t>
      </w:r>
    </w:p>
    <w:p w14:paraId="043FD2F3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Read and validate each farmer's entry.</w:t>
      </w:r>
    </w:p>
    <w:p w14:paraId="1F8C5A6B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 fat and SNF steps, rate, and payment.</w:t>
      </w:r>
    </w:p>
    <w:p w14:paraId="66757FCE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Store the payment and update the total.</w:t>
      </w:r>
    </w:p>
    <w:p w14:paraId="7BAF766F" w14:textId="77777777" w:rsidR="003B0C08" w:rsidRDefault="00CD34FC" w:rsidP="003B0C08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Repeat for all entries and display the total.</w:t>
      </w:r>
    </w:p>
    <w:p w14:paraId="347DEA96" w14:textId="400353ED" w:rsidR="000055EC" w:rsidRPr="003B0C08" w:rsidRDefault="003B0C08" w:rsidP="003B0C0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B0C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Program</w:t>
      </w:r>
    </w:p>
    <w:p w14:paraId="5D9D3955" w14:textId="77777777" w:rsidR="000055EC" w:rsidRPr="00DE508C" w:rsidRDefault="00CD34FC" w:rsidP="00C90CD6">
      <w:pPr>
        <w:shd w:val="clear" w:color="auto" w:fill="D9D9D9" w:themeFill="background1" w:themeFillShade="D9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START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total = 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payments = empty list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FOR each farmer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INPUT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ROUND(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(fat - 3.5) / 0.1)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- 8.5) / 0.1)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rate = 30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0.40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0.30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payment =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ROUND(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rate,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ADD payment TO payments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total = total + payment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DISPLAY rate, payment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END FOR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DISPLAY total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STOP</w:t>
      </w:r>
    </w:p>
    <w:p w14:paraId="73AD5E99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508C">
        <w:rPr>
          <w:rFonts w:ascii="Times New Roman" w:hAnsi="Times New Roman" w:cs="Times New Roman"/>
          <w:color w:val="000000" w:themeColor="text1"/>
          <w:sz w:val="28"/>
          <w:szCs w:val="28"/>
        </w:rPr>
        <w:t>Analysis / Discussion</w:t>
      </w:r>
    </w:p>
    <w:p w14:paraId="5D1302ED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Hand trace: 10 L at ₹30.00 = ₹300.00; 8.5 L at ₹33.40 = ₹283.90; 12 L at ₹27.8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0 = ₹333.60.</w:t>
      </w:r>
    </w:p>
    <w:p w14:paraId="3D6414F1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Total for the three entries = ₹917.50.</w:t>
      </w:r>
    </w:p>
    <w:p w14:paraId="1A7FB1A6" w14:textId="77777777" w:rsidR="003B0C08" w:rsidRDefault="00CD34FC" w:rsidP="003B0C08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 list is useful when the co-operative must inspect or audit each individual payment later.</w:t>
      </w:r>
    </w:p>
    <w:p w14:paraId="718BC2DF" w14:textId="170E4BD4" w:rsidR="000055EC" w:rsidRPr="003B0C08" w:rsidRDefault="00CD34FC" w:rsidP="003B0C0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B0C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</w:t>
      </w:r>
    </w:p>
    <w:p w14:paraId="19BFE9F0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the algorithm and pseudocode were prepared, and the time and space requirements of two storage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strategies were compared.</w:t>
      </w:r>
    </w:p>
    <w:p w14:paraId="727E58A7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41BEEE8" w14:textId="77777777" w:rsidR="000055EC" w:rsidRPr="00C90CD6" w:rsidRDefault="00CD34F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90CD6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TASK 9 — Implementing and Testing the Calculator</w:t>
      </w:r>
    </w:p>
    <w:p w14:paraId="7132958F" w14:textId="3CA0772D" w:rsidR="00C90CD6" w:rsidRPr="00C90CD6" w:rsidRDefault="00CD34FC" w:rsidP="00C90CD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  <w:r w:rsidR="00C90CD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DCAF211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 implement the complete calculator and test normal, boundary, and invalid inputs.</w:t>
      </w:r>
    </w:p>
    <w:p w14:paraId="1DB5667F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Concept / Theory</w:t>
      </w:r>
    </w:p>
    <w:p w14:paraId="5329D467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program validates farmer ID,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and SNF; calculates the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 and payment for valid entries; stores valid payments; and displays a final total. Test cases help confirm that the program behaves as expected.</w:t>
      </w:r>
    </w:p>
    <w:p w14:paraId="06C64B16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Procedure / Algorithm</w:t>
      </w:r>
    </w:p>
    <w:p w14:paraId="003B5267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Run normal cases with fat and SNF above and below the standards.</w:t>
      </w:r>
    </w:p>
    <w:p w14:paraId="7ED4F0DD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Test boundary fat va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lues of 2% and 7%, and standard values of 3.5% fat and 8.5% SNF.</w:t>
      </w:r>
    </w:p>
    <w:p w14:paraId="4A293803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Test invalid text, negative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and fat outside the allowed range.</w:t>
      </w:r>
    </w:p>
    <w:p w14:paraId="2A569858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Compare the calculated total for a small set of entries with a hand calculation.</w:t>
      </w:r>
    </w:p>
    <w:p w14:paraId="571F25DC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60FC441C" w14:textId="77777777" w:rsidR="000055EC" w:rsidRPr="00DE508C" w:rsidRDefault="00CD34FC" w:rsidP="00C90CD6">
      <w:pPr>
        <w:shd w:val="clear" w:color="auto" w:fill="D9D9D9" w:themeFill="background1" w:themeFillShade="D9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round((fat - 3.5) / 0.1)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- 8.5) / 0.1)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round(30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0.40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0.30,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payout(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round(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),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def main():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total =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0.0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payments = []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try: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count = int(input("Enter number of farmers: "))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if count &lt;= 0: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print("Error: Number of farmers must be positive.")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return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for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range(count):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print(f"\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nFarmer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farmer_id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input("Enter Farmer ID: ").strip()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float(input("Enter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 "))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fat = float(input("Enter fat percentage: "))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float(input("Enter SNF percentage: "))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if not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armer_id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print("Error: Farmer ID cannot be empty.")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continue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if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0: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print("Error: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cannot be negative.")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continue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if not 2 &lt;= fat &lt;= 7: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p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rint("Error: Fat must be between 2% and 7%.")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continue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if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0: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print("Error: SNF cannot be negative.")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continue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rate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amount = payout(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payments.append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(amount)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total += amount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f"Rate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. {rate:.2f}")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f"Payment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. {amount:.2f}")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print("\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nPAYMENT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SUMMARY")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f"Valid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entries: {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(paymen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ts)}")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f"Total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payment: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. {total:.2f}")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except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ValueError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print("Error: Please enter valid numeric values.")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__name__ == "__main__":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main()</w:t>
      </w:r>
    </w:p>
    <w:p w14:paraId="62A7ABD9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Analysis / Discussion</w:t>
      </w:r>
    </w:p>
    <w:p w14:paraId="55788011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Expected total for the three sample entries: ₹917.50.</w:t>
      </w:r>
    </w:p>
    <w:p w14:paraId="0AD5FD05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For a formal test table, record each test's input, expected result, actual result, and pass/fail status.</w:t>
      </w:r>
    </w:p>
    <w:p w14:paraId="4E58716C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Automated assert-based tests can be rerun more quickly and consistently than manual tests.</w:t>
      </w:r>
    </w:p>
    <w:p w14:paraId="32041673" w14:textId="4B76F3C0" w:rsidR="000055E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 Screenshot</w:t>
      </w:r>
      <w:r w:rsidR="003B0C0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D71E6AA" w14:textId="076F7E54" w:rsidR="003B0C08" w:rsidRPr="003B0C08" w:rsidRDefault="003B0C08" w:rsidP="003B0C08">
      <w:r>
        <w:rPr>
          <w:noProof/>
        </w:rPr>
        <w:drawing>
          <wp:inline distT="0" distB="0" distL="0" distR="0" wp14:anchorId="5B4E04C0" wp14:editId="42D4FD25">
            <wp:extent cx="4496427" cy="52680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FA3F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27A712FD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Thus, the calculator was impleme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nted with input validation and tested using representative normal, boundary, and invalid cases.</w:t>
      </w:r>
    </w:p>
    <w:p w14:paraId="4F902E0E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943A720" w14:textId="77777777" w:rsidR="000055EC" w:rsidRPr="00C90CD6" w:rsidRDefault="00CD34F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90CD6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TASK 10 — Comparing Expected and Observed Execution</w:t>
      </w:r>
    </w:p>
    <w:p w14:paraId="636F60DF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42E43A95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 compare float and Decimal totals for different numbers of payments, measure execution time, examine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rounding, and evaluate rate caching.</w:t>
      </w:r>
    </w:p>
    <w:p w14:paraId="48A82B5D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Concept / Theory</w:t>
      </w:r>
    </w:p>
    <w:p w14:paraId="76946254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time.perf_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counter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 measures elapsed time. Float calculations are generally faster but may contain binary representation errors. Decimal supports exact decimal arithmetic when values are constructed fr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om strings. A dictionary can cache rates for repeated fat/SNF pairs.</w:t>
      </w:r>
    </w:p>
    <w:p w14:paraId="358D1EA9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Procedure / Algorithm</w:t>
      </w:r>
    </w:p>
    <w:p w14:paraId="01DE13D6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Compare totals for 300, 6,000, and 150,000 payments.</w:t>
      </w:r>
    </w:p>
    <w:p w14:paraId="3FABB56F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Measure float and Decimal calculation times using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perf_</w:t>
      </w:r>
      <w:proofErr w:type="gram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counter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95C421D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Compare rounding individual payments with roun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ding only the final total.</w:t>
      </w:r>
    </w:p>
    <w:p w14:paraId="23611466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Measure direct rate calculations and cached dictionary lookups.</w:t>
      </w:r>
    </w:p>
    <w:p w14:paraId="5E5859EE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7E7EE73C" w14:textId="77777777" w:rsidR="000055EC" w:rsidRPr="00DE508C" w:rsidRDefault="00CD34FC" w:rsidP="00C90CD6">
      <w:pPr>
        <w:shd w:val="clear" w:color="auto" w:fill="D9D9D9" w:themeFill="background1" w:themeFillShade="D9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from decimal import Decimal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from time import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perf_counter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total_float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(payments):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sum(float(p) for p in payments)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total_decimal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(payment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sum((Decimal(p) for p in payments), Decimal("0.00"))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round((fat - 3.5) / 0.1)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- 8.5) / 0.1)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round(30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0.40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0.30,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for n in [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300, 6000, 150000]: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payments = (["33.40", "0.10", "27.80"] * ((n + 2) // 3))[:n]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start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perf_counter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f_total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total_float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(payments)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float_time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perf_counter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() - start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start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perf_counter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d_total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total_decimal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(payments)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decimal_time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perf_counter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() - start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rounded_float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f_total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each_rounded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round(sum(round(float(p), 2) for p in payments), 2)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print(f"\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nPayments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 {n}")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f"Float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total:   {rounded_float:.2f}")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f"Decimal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otal: {d_total:.2f}")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f"Difference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    {abs(Decimal(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rounded_float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)) -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d_total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):.2f}")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f"Float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time:    {float_time:.6f} seconds")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f"Decimal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time:  {decimal_time:.6f} seconds")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f"Round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each:    {each_rounded:.2f}"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entries = [(4.2, 8.7), (3.5, 8.5), (3.1, 8.3)] * 10000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start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perf_counter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rates_direct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for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entries]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direct_time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perf_counter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() - start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start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perf_counter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rate_cache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{}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rates_cached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[]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for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entries: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key = 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if key not in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rate_cache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rate_cache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[key]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rates_cached.append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rate_cache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[key])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cached_time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perf_counter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() - start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print("\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nRATE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CACHING")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f"Direct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calculation: {direct_t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ime:.6f} seconds")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f"Cached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lookup:      {cached_time:.6f} seconds")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f"Different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rate pairs: {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rate_cache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)}")</w:t>
      </w:r>
    </w:p>
    <w:p w14:paraId="0454E7D3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Analysis / Discussion</w:t>
      </w:r>
    </w:p>
    <w:p w14:paraId="484E2C32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Use the actual totals and timings from the local run as evidence; do not copy timing values from another comp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uter.</w:t>
      </w:r>
    </w:p>
    <w:p w14:paraId="7A0249E2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The example rounds the displayed float total before comparing it with Decimal.</w:t>
      </w:r>
    </w:p>
    <w:p w14:paraId="44D96D7F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Caching is useful when the same rate pairs recur; the cache uses O(k) extra space for k distinct pairs.</w:t>
      </w:r>
    </w:p>
    <w:p w14:paraId="644A677E" w14:textId="5A7A4650" w:rsidR="000055E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 Screenshot</w:t>
      </w:r>
      <w:r w:rsidR="00A53C7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FE84FFE" w14:textId="0A1F6911" w:rsidR="00A53C7B" w:rsidRPr="00A53C7B" w:rsidRDefault="00A53C7B" w:rsidP="00A53C7B">
      <w:r>
        <w:rPr>
          <w:noProof/>
        </w:rPr>
        <w:drawing>
          <wp:inline distT="0" distB="0" distL="0" distR="0" wp14:anchorId="720E6A1E" wp14:editId="511E1116">
            <wp:extent cx="4896533" cy="49536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2197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36417DC4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float and Decimal arithmetic,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rounding strategies, and rate caching were compared using measured execution times.</w:t>
      </w:r>
    </w:p>
    <w:p w14:paraId="09828EDD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0AF72C6" w14:textId="77777777" w:rsidR="000055EC" w:rsidRPr="00C90CD6" w:rsidRDefault="00CD34F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90CD6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TASK 11 — Recommending the Final Design</w:t>
      </w:r>
    </w:p>
    <w:p w14:paraId="15D30281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5B13C9FB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To recommend data types, rounding rules, rate revision practices, and a scalable structure for the co-operative's calculator.</w:t>
      </w:r>
    </w:p>
    <w:p w14:paraId="21388817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Concept / Theory</w:t>
      </w:r>
    </w:p>
    <w:p w14:paraId="10C98F09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Decimal is appropriate for monetary calculations because it represents decimal amounts exactly when created from strings. ROUND_HALF_UP gives a clear rounding rule. Named constants make rate revisions easier, while a database and configura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ble rate card would support a larger union.</w:t>
      </w:r>
    </w:p>
    <w:p w14:paraId="1F80F3FC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Procedure / Algorithm</w:t>
      </w:r>
    </w:p>
    <w:p w14:paraId="311CC85D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Use Decimal for monetary values.</w:t>
      </w:r>
    </w:p>
    <w:p w14:paraId="383F6C01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Apply a consistent two-decimal rounding rule.</w:t>
      </w:r>
    </w:p>
    <w:p w14:paraId="741F427E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Keep rate values in named constants or an external rate-card file.</w:t>
      </w:r>
    </w:p>
    <w:p w14:paraId="6E46DDB2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Validate input and separate logic into funct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ions.</w:t>
      </w:r>
    </w:p>
    <w:p w14:paraId="2FB3F4AB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Identify limitations and improvements required for district-level use.</w:t>
      </w:r>
    </w:p>
    <w:p w14:paraId="25BE1977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2441DF96" w14:textId="21B92A8A" w:rsidR="000055EC" w:rsidRPr="00DE508C" w:rsidRDefault="00CD34FC" w:rsidP="00C90CD6">
      <w:pPr>
        <w:shd w:val="clear" w:color="auto" w:fill="D9D9D9" w:themeFill="background1" w:themeFillShade="D9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from decimal import Decimal, ROUND_HALF_UP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BASE_RATE = Decimal("30.00")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FAT_STEP_VALUE = Decimal("0.40")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SNF_STEP_VALUE = Decimal("0.30")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STANDARD_FAT = Decimal("3.5")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TANDARD_SNF = Decimal("8.5")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STEP_SIZE = Decimal("0.1")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def money(value):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"""Round money to two decimal places."""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value.quantize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(Decimal("0.01"), rounding=ROUND_HALF_UP)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"""Calculate the rate per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fat = Decimal(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(fat))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Decimal(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((fat - STANDARD_FAT) / STEP_SIZE).quantize(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Decimal("1"), rounding=ROUND_HALF_UP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STANDARD_SNF) / STEP_SIZE).quantize(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Decimal("1"), r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ounding=ROUND_HALF_UP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rate = BASE_RATE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FAT_STEP_VALUE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SNF_STEP_VALUE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money(rate)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payout(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"""Calculate the payment for supplied milk."""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money(Decimal(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)) *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input("Enter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: 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fat = input("Enter fat percentage: 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input("Enter SNF percentage: 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try: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if Decimal(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 &lt; 0: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raise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ValueError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cannot be negative.")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if not Decimal("2.0") &lt;= Dec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imal(fat) &lt;= Decimal("7.0"):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raise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ValueError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("Fat must be between 2.0% and 7.0%.")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if Decimal(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 &lt; 0: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raise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ValueError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("SNF cannot be negative.")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rate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amount = payout(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"Rate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. {rate:.2f}")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f"Payment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. {amount:.2f}")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except Exception as error: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print("Invalid entry:", error)Sample Input</w:t>
      </w:r>
    </w:p>
    <w:p w14:paraId="13ACCC01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Analysis / Discussion</w:t>
      </w:r>
    </w:p>
    <w:p w14:paraId="671B0532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 rate change can be made by updating the constants or loading a rate card from a JSON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file.</w:t>
      </w:r>
    </w:p>
    <w:p w14:paraId="12A35045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The current example does not store transactions persistently or provide authentication.</w:t>
      </w:r>
    </w:p>
    <w:p w14:paraId="1E4B1945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 district-level system should add database storage, access control, backups, audit logs, and automated tests.</w:t>
      </w:r>
    </w:p>
    <w:p w14:paraId="42153A5E" w14:textId="6B177FDD" w:rsidR="000055EC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Output Screenshot</w:t>
      </w:r>
      <w:r w:rsidR="00A53C7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F912BFB" w14:textId="688C8A79" w:rsidR="00A53C7B" w:rsidRPr="00A53C7B" w:rsidRDefault="00A53C7B" w:rsidP="00A53C7B">
      <w:r>
        <w:rPr>
          <w:noProof/>
        </w:rPr>
        <w:drawing>
          <wp:inline distT="0" distB="0" distL="0" distR="0" wp14:anchorId="72A920CA" wp14:editId="55D8786F">
            <wp:extent cx="2638793" cy="1305107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04DE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</w:p>
    <w:p w14:paraId="418499E8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a Decimal-based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design with consistent rounding, centralized rate settings, validation, and modular functions was recommended.</w:t>
      </w:r>
    </w:p>
    <w:p w14:paraId="17112A48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88FCD33" w14:textId="77777777" w:rsidR="000055EC" w:rsidRPr="00C90CD6" w:rsidRDefault="00CD34FC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90CD6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TASK 12 — Adapting the Design to Changed Requirements</w:t>
      </w:r>
    </w:p>
    <w:p w14:paraId="0FBFC41E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Aim</w:t>
      </w:r>
    </w:p>
    <w:p w14:paraId="4AD37B47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modify the original calculator to support two-decimal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analyser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readings, seasonal rate cards, and a ten-day supply bonus.</w:t>
      </w:r>
    </w:p>
    <w:p w14:paraId="2E2D3E77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Concept / Theory</w:t>
      </w:r>
    </w:p>
    <w:p w14:paraId="18C235BF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The new requirements affect rate constants, step calculation, function parameters, and payment calculation. April–June uses a base rate of ₹32.00 and fat-step value of ₹0.45. Othe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months retain the original ₹30.00 base rate and ₹0.40 fat-step value. A ₹0.50-per-litre bonus applies when ten-day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 strictly greater than 500.</w:t>
      </w:r>
    </w:p>
    <w:p w14:paraId="6D94A40B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Procedure / Algorithm</w:t>
      </w:r>
    </w:p>
    <w:p w14:paraId="7A663B05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Accept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analyser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readings with two decimal places using Decimal.</w:t>
      </w:r>
    </w:p>
    <w:p w14:paraId="3EF326ED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Select the appr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opriate rate card based on the month.</w:t>
      </w:r>
    </w:p>
    <w:p w14:paraId="11293289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 fat and SNF steps from the standards.</w:t>
      </w:r>
    </w:p>
    <w:p w14:paraId="74845C7A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 the milk payment.</w:t>
      </w:r>
    </w:p>
    <w:p w14:paraId="14DCA2B1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Apply the bonus only when ten-day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exceed 500.</w:t>
      </w:r>
    </w:p>
    <w:p w14:paraId="6F5A2934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Test both seasons and the exact bonus threshold.</w:t>
      </w:r>
    </w:p>
    <w:p w14:paraId="70EBA5FA" w14:textId="77777777" w:rsidR="000055EC" w:rsidRPr="00C90CD6" w:rsidRDefault="00CD34FC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0CD6">
        <w:rPr>
          <w:rFonts w:ascii="Times New Roman" w:hAnsi="Times New Roman" w:cs="Times New Roman"/>
          <w:color w:val="000000" w:themeColor="text1"/>
          <w:sz w:val="28"/>
          <w:szCs w:val="28"/>
        </w:rPr>
        <w:t>Program</w:t>
      </w:r>
    </w:p>
    <w:p w14:paraId="1B4B4BDA" w14:textId="77777777" w:rsidR="000055EC" w:rsidRPr="00DE508C" w:rsidRDefault="00CD34FC" w:rsidP="00C90CD6">
      <w:pPr>
        <w:shd w:val="clear" w:color="auto" w:fill="D9D9D9" w:themeFill="background1" w:themeFillShade="D9"/>
        <w:spacing w:before="60" w:after="120"/>
        <w:ind w:left="259" w:right="17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from decimal import Decimal, ROU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ND_HALF_UP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STANDARD_FAT = Decimal("3.5")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STANDARD_SNF = Decimal("8.5")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STEP_SIZE = Decimal("0.1")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SNF_STEP_VALUE = Decimal("0.30")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BONUS_RATE = Decimal("0.50")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BONUS_LIMIT = Decimal("500")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def money(value):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"""Round money to two decimal places."""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value.quantize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(Decimal("0.01"), rounding=ROUND_HALF_UP)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get_rate_card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(month):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"""Return the seasonal base rate and fat-step value."""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if 4 &lt;= month &lt;= 6: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return Decimal("32.00"), Decimal("0.45")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Decimal("30.00"),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Decimal("0.40")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month):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"""Calculate rate using two-decimal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analyser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readings."""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fat = Decimal(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(fat))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Decimal(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base_rate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fat_step_value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get_rate_card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(month)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((fat - STA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NDARD_FAT) / STEP_SIZE).quantize(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Decimal("1"), rounding=ROUND_HALF_UP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STANDARD_SNF) / STEP_SIZE).quantize(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Decimal("1"), rounding=ROUND_HALF_UP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rate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base_rate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fat_step_value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snf_ste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ps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SNF_STEP_VALUE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money(rate)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calculate_ten_day_payment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month):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"""Calculate payment and any eligible ten-day bonus."""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Decimal(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str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rate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rate_per_litre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month)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milk_payment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money(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rate)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bonus = money(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BONUS_RATE) if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BONUS_LIMIT else Decimal("0.00")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rate,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milk_payment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bonus, money(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milk_payment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bonus)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run_tests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"""Test both seasons and the bonus threshold."""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tests =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("March, no bonus", "300", "4.20", "8.70", 3),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("May, no bonus", "300", "4.20", "8.70", 5),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("May, bonus", "501", "4.20", "8.70", 5),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("May, exactly 500", "500", "4.20", "8.70", 5),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]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for name,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mo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nth in tests: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rate, milk, bonus, total =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calculate_ten_day_payment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fat,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snf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, month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print(f"{name}: rate Rs.{rate:.2f}, milk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.{milk:.2f}, "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f"bonus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.{bonus:.2f}, total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.{total:.2f}")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if __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name__ == "__main__":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run_tests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630D915E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Analysis / Discussion</w:t>
      </w:r>
    </w:p>
    <w:p w14:paraId="1A8EA30F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example assumes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farmer's total supply for ten days.</w:t>
      </w:r>
    </w:p>
    <w:p w14:paraId="6D123D1B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bonus condition is strictly greater than 500, so exactly 500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litres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does not qualify.</w:t>
      </w:r>
    </w:p>
    <w:p w14:paraId="6FBF19A9" w14:textId="77777777" w:rsidR="000055EC" w:rsidRPr="00DE508C" w:rsidRDefault="00CD34F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The seasonal selection and bonus are</w:t>
      </w: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separated into functions so later rule changes can be made with less duplicated code.</w:t>
      </w:r>
    </w:p>
    <w:p w14:paraId="1148551E" w14:textId="19096F88" w:rsidR="000055EC" w:rsidRDefault="00CD34F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Output Screenshot</w:t>
      </w:r>
      <w:r w:rsidR="00A53C7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A086616" w14:textId="102409F2" w:rsidR="00A53C7B" w:rsidRPr="00A53C7B" w:rsidRDefault="00A53C7B" w:rsidP="00A53C7B">
      <w:r>
        <w:rPr>
          <w:noProof/>
        </w:rPr>
        <w:drawing>
          <wp:inline distT="0" distB="0" distL="0" distR="0" wp14:anchorId="519E4E26" wp14:editId="2E373ACB">
            <wp:extent cx="6400800" cy="21856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F64D" w14:textId="77777777" w:rsidR="000055EC" w:rsidRPr="00DE508C" w:rsidRDefault="00CD34F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Result</w:t>
      </w:r>
    </w:p>
    <w:p w14:paraId="352EC3C3" w14:textId="77777777" w:rsidR="000055EC" w:rsidRPr="00DE508C" w:rsidRDefault="00CD34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the calculator was adapted to the changed </w:t>
      </w:r>
      <w:proofErr w:type="spellStart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>analyser</w:t>
      </w:r>
      <w:proofErr w:type="spellEnd"/>
      <w:r w:rsidRPr="00DE50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precision, seasonal rates, and ten-day bonus requirements, and the revised logic was tested.</w:t>
      </w:r>
    </w:p>
    <w:p w14:paraId="43A9DAB2" w14:textId="14111463" w:rsidR="000055EC" w:rsidRPr="00DE508C" w:rsidRDefault="000055EC" w:rsidP="00A53C7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055EC" w:rsidRPr="00DE508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55EC"/>
    <w:rsid w:val="00034616"/>
    <w:rsid w:val="0006063C"/>
    <w:rsid w:val="0015074B"/>
    <w:rsid w:val="0029639D"/>
    <w:rsid w:val="00326F90"/>
    <w:rsid w:val="003B0C08"/>
    <w:rsid w:val="008029A7"/>
    <w:rsid w:val="00A04DD6"/>
    <w:rsid w:val="00A53C7B"/>
    <w:rsid w:val="00AA1D8D"/>
    <w:rsid w:val="00B47730"/>
    <w:rsid w:val="00C90CD6"/>
    <w:rsid w:val="00CB0664"/>
    <w:rsid w:val="00CD34FC"/>
    <w:rsid w:val="00DE508C"/>
    <w:rsid w:val="00EE25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15ACA"/>
  <w14:defaultImageDpi w14:val="300"/>
  <w15:docId w15:val="{F9002FD8-1AE0-4CFE-8F8F-A42E126A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B0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B0C0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0C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29A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367B5C-D89A-49B1-AC17-BCA961CE3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3986</Words>
  <Characters>22726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Lochana</dc:creator>
  <cp:keywords/>
  <dc:description>generated by python-docx</dc:description>
  <cp:lastModifiedBy>Amthul Fathima</cp:lastModifiedBy>
  <cp:revision>3</cp:revision>
  <cp:lastPrinted>2026-10-20T03:05:00Z</cp:lastPrinted>
  <dcterms:created xsi:type="dcterms:W3CDTF">2026-10-21T05:02:00Z</dcterms:created>
  <dcterms:modified xsi:type="dcterms:W3CDTF">2026-10-22T16:22:00Z</dcterms:modified>
  <cp:category/>
</cp:coreProperties>
</file>